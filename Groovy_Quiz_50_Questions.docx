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293B"/>
          <w:sz w:val="44"/>
        </w:rPr>
        <w:t>Groovy Programming Language Assessment</w:t>
      </w:r>
    </w:p>
    <w:p>
      <w:pPr>
        <w:spacing w:before="0" w:after="280"/>
      </w:pPr>
      <w:r>
        <w:rPr>
          <w:rFonts w:ascii="Segoe UI" w:hAnsi="Segoe UI"/>
          <w:i/>
          <w:color w:val="64748B"/>
          <w:sz w:val="24"/>
        </w:rPr>
        <w:t>50 Comprehensive Multiple-Choice Questions | Assessment Paper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20"/>
              </w:rPr>
              <w:t>Candidate Name: _______________________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20"/>
              </w:rPr>
              <w:t>Date: _______________________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Total Questions: 50 (15 Easy, 20 Intermediate, 15 Advanced)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Time Allowed: 60 - 90 Minutes</w:t>
            </w:r>
          </w:p>
        </w:tc>
      </w:tr>
    </w:tbl>
    <w:p>
      <w:pPr>
        <w:spacing w:after="200"/>
      </w:pPr>
    </w:p>
    <w:p>
      <w:pPr>
        <w:spacing w:before="80" w:after="280"/>
      </w:pPr>
      <w:r>
        <w:rPr>
          <w:rFonts w:ascii="Segoe UI" w:hAnsi="Segoe UI"/>
          <w:b/>
          <w:color w:val="0E7490"/>
          <w:sz w:val="20"/>
        </w:rPr>
        <w:t>Instructions: Choose the single best answer (A, B, C, or D) for each question. Mark your choice clearly on the answer sheet.</w:t>
      </w:r>
    </w:p>
    <w:p>
      <w:pPr>
        <w:spacing w:before="280" w:after="120"/>
      </w:pPr>
      <w:r>
        <w:rPr>
          <w:rFonts w:ascii="Segoe UI" w:hAnsi="Segoe UI"/>
          <w:b/>
          <w:color w:val="0369A1"/>
          <w:sz w:val="24"/>
        </w:rPr>
        <w:t>Section: EASY LEVEL QUESTIONS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1. </w:t>
      </w:r>
      <w:r>
        <w:rPr>
          <w:rFonts w:ascii="Segoe UI" w:hAnsi="Segoe UI"/>
          <w:color w:val="1E293B"/>
          <w:sz w:val="21"/>
        </w:rPr>
        <w:t>In Groovy, how are semicolons treated at the end of statements?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Semicolons are strictly mandatory at the end of every statement, identical to Java.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Semicolons are optional at the end of a line, but required to separate multiple statements placed on the same line.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Semicolons are deprecated and will produce a compiler error if present.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Semicolons are only permitted inside class definitions and loops.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2. </w:t>
      </w:r>
      <w:r>
        <w:rPr>
          <w:rFonts w:ascii="Segoe UI" w:hAnsi="Segoe UI"/>
          <w:color w:val="1E293B"/>
          <w:sz w:val="21"/>
        </w:rPr>
        <w:t>In Groovy, what is the default type assigned to an untyped floating-point literal such as `def val = 19.99`?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java.lang.Double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java.lang.Float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groovy.lang.GNumber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java.math.BigDecimal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3. </w:t>
      </w:r>
      <w:r>
        <w:rPr>
          <w:rFonts w:ascii="Segoe UI" w:hAnsi="Segoe UI"/>
          <w:color w:val="1E293B"/>
          <w:sz w:val="21"/>
        </w:rPr>
        <w:t>Which string delimiter in Groovy creates an interpolatable GString allowing expressions like `${name}`?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Single quotes ('...') or triple single quotes ('''...''')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Square brackets ([...]) or curly braces ({...})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Backticks (`...`) or tilde quotes (~...~)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Double quotes ("...") or triple double quotes ("""...""")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4. </w:t>
      </w:r>
      <w:r>
        <w:rPr>
          <w:rFonts w:ascii="Segoe UI" w:hAnsi="Segoe UI"/>
          <w:color w:val="1E293B"/>
          <w:sz w:val="21"/>
        </w:rPr>
        <w:t>What does the `==` operator compare in Groovy when neither operand is null?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Object equality via equals(), or compareTo() == 0 if the object implements Comparable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Object reference identity, identical to Java's == operator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Memory addresses using identity hash codes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Type compatibility and classloader hierarchy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5. </w:t>
      </w:r>
      <w:r>
        <w:rPr>
          <w:rFonts w:ascii="Segoe UI" w:hAnsi="Segoe UI"/>
          <w:color w:val="1E293B"/>
          <w:sz w:val="21"/>
        </w:rPr>
        <w:t>What standard Java collection class is instantiated by default when using the list literal `def items = [1, 2, 3]`?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java.util.LinkedList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java.util.Vector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java.util.ArrayDeque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java.util.ArrayList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6. </w:t>
      </w:r>
      <w:r>
        <w:rPr>
          <w:rFonts w:ascii="Segoe UI" w:hAnsi="Segoe UI"/>
          <w:color w:val="1E293B"/>
          <w:sz w:val="21"/>
        </w:rPr>
        <w:t>How do you declare an empty `java.util.Map` using Groovy's literal syntax?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def map = []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def map = [:]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def map = {}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def map = ()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7. </w:t>
      </w:r>
      <w:r>
        <w:rPr>
          <w:rFonts w:ascii="Segoe UI" w:hAnsi="Segoe UI"/>
          <w:color w:val="1E293B"/>
          <w:sz w:val="21"/>
        </w:rPr>
        <w:t>What is the result of evaluating `person?.address?.city` when `person` is null?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It throws a NullPointerException immediately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It throws a MissingPropertyException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It returns null without throwing a NullPointerException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It returns an empty string ""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8. </w:t>
      </w:r>
      <w:r>
        <w:rPr>
          <w:rFonts w:ascii="Segoe UI" w:hAnsi="Segoe UI"/>
          <w:color w:val="1E293B"/>
          <w:sz w:val="21"/>
        </w:rPr>
        <w:t>What will the following Groovy snippet output?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username = ""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display = username ?: "Anonymous"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display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"" (an empty string)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Anonymous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compilation error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9. </w:t>
      </w:r>
      <w:r>
        <w:rPr>
          <w:rFonts w:ascii="Segoe UI" w:hAnsi="Segoe UI"/>
          <w:color w:val="1E293B"/>
          <w:sz w:val="21"/>
        </w:rPr>
        <w:t>What are the exact elements generated by the range expression `1..&lt;5`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[1, 2, 3, 4, 5]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[1, 2, 3, 4]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[2, 3, 4, 5]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[2, 3, 4]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10. </w:t>
      </w:r>
      <w:r>
        <w:rPr>
          <w:rFonts w:ascii="Segoe UI" w:hAnsi="Segoe UI"/>
          <w:color w:val="1E293B"/>
          <w:sz w:val="21"/>
        </w:rPr>
        <w:t>When a Groovy closure does not declare any explicit parameters, what is the default name of the single argument passed to it?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self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this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arg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11. </w:t>
      </w:r>
      <w:r>
        <w:rPr>
          <w:rFonts w:ascii="Segoe UI" w:hAnsi="Segoe UI"/>
          <w:color w:val="1E293B"/>
          <w:sz w:val="21"/>
        </w:rPr>
        <w:t>What does the following Groovy method return when invoked as `calculate(3, 7)`?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calculate(int a, int b)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int sum = a + b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sum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 compilation error because the return keyword is missing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10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12. </w:t>
      </w:r>
      <w:r>
        <w:rPr>
          <w:rFonts w:ascii="Segoe UI" w:hAnsi="Segoe UI"/>
          <w:color w:val="1E293B"/>
          <w:sz w:val="21"/>
        </w:rPr>
        <w:t>How does the Groovy compiler handle Java checked exceptions such as `java.io.IOException`?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Groovy requires checked exceptions to be caught or declared, exactly like Java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Groovy does not force developers to catch checked exceptions or declare them with a throws clause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Groovy converts all checked exceptions into java.lang.Error at compile 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Groovy silently swallows all checked exceptions so they never propagate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13. </w:t>
      </w:r>
      <w:r>
        <w:rPr>
          <w:rFonts w:ascii="Segoe UI" w:hAnsi="Segoe UI"/>
          <w:color w:val="1E293B"/>
          <w:sz w:val="21"/>
        </w:rPr>
        <w:t>Which Groovy convenience property can be called on a `java.io.File` object to read the entire file content as a `String`?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file.text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file.content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file.lines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file.readAll()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14. </w:t>
      </w:r>
      <w:r>
        <w:rPr>
          <w:rFonts w:ascii="Segoe UI" w:hAnsi="Segoe UI"/>
          <w:color w:val="1E293B"/>
          <w:sz w:val="21"/>
        </w:rPr>
        <w:t>What does the `def` keyword indicate when declaring a variable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It defines an immutable constant value that cannot be modified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It restricts the variable to primitive types only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It defines a private class field accessible only through reflection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It declares a dynamically typed variable whose type is treated as java.lang.Object at compile time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15. </w:t>
      </w:r>
      <w:r>
        <w:rPr>
          <w:rFonts w:ascii="Segoe UI" w:hAnsi="Segoe UI"/>
          <w:color w:val="1E293B"/>
          <w:sz w:val="21"/>
        </w:rPr>
        <w:t>In a Groovy class, what is generated automatically when you declare a field without any access modifier, such as `String title`?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A package-private field without any getter or setter methods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 public field directly exposed to external callers without encapsulation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 read-only final property with only a getter method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private field with auto-generated public getter and setter methods (a Groovy property)</w:t>
      </w:r>
    </w:p>
    <w:p>
      <w:pPr>
        <w:spacing w:before="280" w:after="120"/>
      </w:pPr>
      <w:r>
        <w:rPr>
          <w:rFonts w:ascii="Segoe UI" w:hAnsi="Segoe UI"/>
          <w:b/>
          <w:color w:val="0369A1"/>
          <w:sz w:val="24"/>
        </w:rPr>
        <w:t>Section: INTERMEDIATE LEVEL QUESTIONS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16. </w:t>
      </w:r>
      <w:r>
        <w:rPr>
          <w:rFonts w:ascii="Segoe UI" w:hAnsi="Segoe UI"/>
          <w:color w:val="1E293B"/>
          <w:sz w:val="21"/>
        </w:rPr>
        <w:t>What is the return value of the spaceship operator expression `12 &lt;=&gt; 20`?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1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-1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false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17. </w:t>
      </w:r>
      <w:r>
        <w:rPr>
          <w:rFonts w:ascii="Segoe UI" w:hAnsi="Segoe UI"/>
          <w:color w:val="1E293B"/>
          <w:sz w:val="21"/>
        </w:rPr>
        <w:t>Which of the following evaluates to `false` in a Groovy boolean test (Groovy Truth)?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[0] (a List containing the integer 0)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" " (a String consisting of a single space)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[:] (an empty Map)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new Object()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18. </w:t>
      </w:r>
      <w:r>
        <w:rPr>
          <w:rFonts w:ascii="Segoe UI" w:hAnsi="Segoe UI"/>
          <w:color w:val="1E293B"/>
          <w:sz w:val="21"/>
        </w:rPr>
        <w:t>What does the `collect` method return when executed on a list in Groovy?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words = ['grape', 'fig']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result = words.collect { it.toUpperCase() 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A new List containing ['GRAPE', 'FIG']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 single concatenated String 'GRAPEFIG'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The original list mutated in place to ['GRAPE', 'FIG']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Set containing ['GRAPE', 'FIG']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19. </w:t>
      </w:r>
      <w:r>
        <w:rPr>
          <w:rFonts w:ascii="Segoe UI" w:hAnsi="Segoe UI"/>
          <w:color w:val="1E293B"/>
          <w:sz w:val="21"/>
        </w:rPr>
        <w:t>What is the output of the following Groovy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numbers = [10, 15, 20, 25, 30]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numbers.find { it &gt; 18 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[20, 25, 30]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true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30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20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20. </w:t>
      </w:r>
      <w:r>
        <w:rPr>
          <w:rFonts w:ascii="Segoe UI" w:hAnsi="Segoe UI"/>
          <w:color w:val="1E293B"/>
          <w:sz w:val="21"/>
        </w:rPr>
        <w:t>What is the result of evaluating the following expression?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[1, 2, 3, 4].inject(10) { acc, val -&gt; acc + val 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20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10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24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[10, 11, 13, 16, 20]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21. </w:t>
      </w:r>
      <w:r>
        <w:rPr>
          <w:rFonts w:ascii="Segoe UI" w:hAnsi="Segoe UI"/>
          <w:color w:val="1E293B"/>
          <w:sz w:val="21"/>
        </w:rPr>
        <w:t>What is the output of the spread-dot operator expression in the following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names = ['Groovy', 'Java', 'Kotlin']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names*.length()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16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6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 MissingMethodException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[6, 4, 6]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22. </w:t>
      </w:r>
      <w:r>
        <w:rPr>
          <w:rFonts w:ascii="Segoe UI" w:hAnsi="Segoe UI"/>
          <w:color w:val="1E293B"/>
          <w:sz w:val="21"/>
        </w:rPr>
        <w:t>In Groovy regular expressions, what is the key difference between the `=~` operator and the `==~` operator?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=~ compiles a Pattern object, while ==~ executes a replacement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=~ performs case-sensitive matching, while ==~ performs case-insensitive matching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=~ returns a java.util.regex.Matcher (find operator), while ==~ returns a boolean indicating an exact whole-string match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=~ returns a boolean, while ==~ returns a Matcher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23. </w:t>
      </w:r>
      <w:r>
        <w:rPr>
          <w:rFonts w:ascii="Segoe UI" w:hAnsi="Segoe UI"/>
          <w:color w:val="1E293B"/>
          <w:sz w:val="21"/>
        </w:rPr>
        <w:t>What is the output of the following Groovy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version = '3.0'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text = "Current version: ${-&gt; version}"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version = '4.0'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text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Current version: 3.0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Current version: 4.0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Current version: 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NullPointerException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24. </w:t>
      </w:r>
      <w:r>
        <w:rPr>
          <w:rFonts w:ascii="Segoe UI" w:hAnsi="Segoe UI"/>
          <w:color w:val="1E293B"/>
          <w:sz w:val="21"/>
        </w:rPr>
        <w:t>Given the list `def list = ['alpha', 'beta', 'gamma', 'delta']`, what does `list[-1]` evaluate to?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'delta'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'alpha'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An IndexOutOfBoundsException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25. </w:t>
      </w:r>
      <w:r>
        <w:rPr>
          <w:rFonts w:ascii="Segoe UI" w:hAnsi="Segoe UI"/>
          <w:color w:val="1E293B"/>
          <w:sz w:val="21"/>
        </w:rPr>
        <w:t>When defining a Groovy method that accepts named arguments such as `connect(host: 'localhost', port: 8080)`, how must the method be declared?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The method must be annotated with @NamedArguments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The method's first parameter must be of type java.util.Map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The method parameters must use varargs syntax (Object...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The method must accept an array of String key-value pairs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26. </w:t>
      </w:r>
      <w:r>
        <w:rPr>
          <w:rFonts w:ascii="Segoe UI" w:hAnsi="Segoe UI"/>
          <w:color w:val="1E293B"/>
          <w:sz w:val="21"/>
        </w:rPr>
        <w:t>Consider the following code: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User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String name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int age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u = new User(name: 'Charlie', age: 28)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How does Groovy initialize the `User` object?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It requires an explicitly defined constructor accepting a java.util.Map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It accesses and assigns the private fields directly, bypassing all setters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It invokes the default no-arg constructor and then calls setName('Charlie') and setAge(28)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It dynamically converts the User class into an Expando instance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27. </w:t>
      </w:r>
      <w:r>
        <w:rPr>
          <w:rFonts w:ascii="Segoe UI" w:hAnsi="Segoe UI"/>
          <w:color w:val="1E293B"/>
          <w:sz w:val="21"/>
        </w:rPr>
        <w:t>Which keyword is used in Groovy by a class to implement and compose behavior from one or more traits?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implements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extends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traits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mixin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28. </w:t>
      </w:r>
      <w:r>
        <w:rPr>
          <w:rFonts w:ascii="Segoe UI" w:hAnsi="Segoe UI"/>
          <w:color w:val="1E293B"/>
          <w:sz w:val="21"/>
        </w:rPr>
        <w:t>What is printed by the following code when two implemented traits define the same default method?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trait TraitA { String greet() { "Hello from A" }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trait TraitB { String greet() { "Hello from B" }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Greeting implements TraitA, TraitB {}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new Greeting().greet()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Hello from B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Hello from A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 compilation error due to duplicate method signatures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An AmbiguousMethodException at runtime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29. </w:t>
      </w:r>
      <w:r>
        <w:rPr>
          <w:rFonts w:ascii="Segoe UI" w:hAnsi="Segoe UI"/>
          <w:color w:val="1E293B"/>
          <w:sz w:val="21"/>
        </w:rPr>
        <w:t>What is the idiomatic way in Groovy to test whether two object references `obj1` and `obj2` refer to the exact same instance in memory?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obj1 === obj2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obj1 == obj2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obj1.is(obj2)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obj1.identical(obj2)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30. </w:t>
      </w:r>
      <w:r>
        <w:rPr>
          <w:rFonts w:ascii="Segoe UI" w:hAnsi="Segoe UI"/>
          <w:color w:val="1E293B"/>
          <w:sz w:val="21"/>
        </w:rPr>
        <w:t>Why is `file.eachLine { line -&gt; ... }` preferred over `file.text.split('\n')` when processing large files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eachLine automatically parallelizes processing across all available CPU cores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eachLine skips invalid Unicode characters automatically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eachLine reads the file line by line using a buffered reader, preventing high memory consumption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file.text is deprecated in modern Groovy versions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31. </w:t>
      </w:r>
      <w:r>
        <w:rPr>
          <w:rFonts w:ascii="Segoe UI" w:hAnsi="Segoe UI"/>
          <w:color w:val="1E293B"/>
          <w:sz w:val="21"/>
        </w:rPr>
        <w:t>In Groovy, which AST transformation annotation is a shorthand that bundles `@ToString`, `@EqualsAndHashCode`, and `@TupleConstructor` together?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@Canonical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@Data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@Entity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@ValueObject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32. </w:t>
      </w:r>
      <w:r>
        <w:rPr>
          <w:rFonts w:ascii="Segoe UI" w:hAnsi="Segoe UI"/>
          <w:color w:val="1E293B"/>
          <w:sz w:val="21"/>
        </w:rPr>
        <w:t>What does the following Groovy code output?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multiply = { a, b -&gt; a * b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doubleNum = multiply.curry(2)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doubleNum(8)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10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[2, 8]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16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MissingMethodException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33. </w:t>
      </w:r>
      <w:r>
        <w:rPr>
          <w:rFonts w:ascii="Segoe UI" w:hAnsi="Segoe UI"/>
          <w:color w:val="1E293B"/>
          <w:sz w:val="21"/>
        </w:rPr>
        <w:t>What is the primary syntactical benefit of using slashy strings (e.g. `/\d{3}-\w+/`) for regular expressions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Backslashes do not need to be escaped with double backslashes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They automatically pre-compile the pattern into bytecode at compile 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They make regex execution case-insensitive by default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They disallow multiline matching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34. </w:t>
      </w:r>
      <w:r>
        <w:rPr>
          <w:rFonts w:ascii="Segoe UI" w:hAnsi="Segoe UI"/>
          <w:color w:val="1E293B"/>
          <w:sz w:val="21"/>
        </w:rPr>
        <w:t>What is the primary effect of annotating a Groovy class or method with `@CompileStatic`?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The compiler performs static type checking and generates direct JVM bytecode without dynamic runtime call-site dispatch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It turns all non-static methods into static methods automatically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It prevents the class from being instantiated more than once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It makes all fields public and final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35. </w:t>
      </w:r>
      <w:r>
        <w:rPr>
          <w:rFonts w:ascii="Segoe UI" w:hAnsi="Segoe UI"/>
          <w:color w:val="1E293B"/>
          <w:sz w:val="21"/>
        </w:rPr>
        <w:t>When Groovy compiles a script file that contains top-level statements without an explicit class declaration, what does it produce?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A static void main method inside an anonymous Java interface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 class extending groovy.lang.Script whose run() method contains the top-level statements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 YAML metadata configuration read by the Groovy engine at runtime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raw bytecode sequence executed outside of any Java class definition</w:t>
      </w:r>
    </w:p>
    <w:p>
      <w:pPr>
        <w:spacing w:before="280" w:after="120"/>
      </w:pPr>
      <w:r>
        <w:rPr>
          <w:rFonts w:ascii="Segoe UI" w:hAnsi="Segoe UI"/>
          <w:b/>
          <w:color w:val="0369A1"/>
          <w:sz w:val="24"/>
        </w:rPr>
        <w:t>Section: ADVANCED LEVEL QUESTIONS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36. </w:t>
      </w:r>
      <w:r>
        <w:rPr>
          <w:rFonts w:ascii="Segoe UI" w:hAnsi="Segoe UI"/>
          <w:color w:val="1E293B"/>
          <w:sz w:val="21"/>
        </w:rPr>
        <w:t>What is the output of the following Groovy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Config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String level = "DEBUG"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Runner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String level = "INFO"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def show()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def cfg = new Config()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def cl = { level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cl.delegate = cfg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cl.resolveStrategy = Closure.DELEGATE_FIRST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return cl()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new Runner().show()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INFO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DEBUG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MissingPropertyException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37. </w:t>
      </w:r>
      <w:r>
        <w:rPr>
          <w:rFonts w:ascii="Segoe UI" w:hAnsi="Segoe UI"/>
          <w:color w:val="1E293B"/>
          <w:sz w:val="21"/>
        </w:rPr>
        <w:t>In a nested closure hierarchy in Groovy, what is the precise distinction between `thisObject` and `owner`?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thisObject refers to the delegate, while owner refers to the caller thread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thisObject changes dynamically at runtime, while owner is strictly static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owner is only defined if the closure is executed inside a static method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thisObject always refers to the enclosing top-level Class instance, while owner refers to the direct enclosing object or Closure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38. </w:t>
      </w:r>
      <w:r>
        <w:rPr>
          <w:rFonts w:ascii="Segoe UI" w:hAnsi="Segoe UI"/>
          <w:color w:val="1E293B"/>
          <w:sz w:val="21"/>
        </w:rPr>
        <w:t>What is the technical purpose of invoking `trampoline()` on a recursive Groovy closure?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It distributes recursive iterations across a ForkJoinPool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It guarantees that recursive steps run inside an isolated database transaction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It executes tail-recursive calls iteratively to prevent StackOverflowError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It logs the execution time of each recursive invocation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39. </w:t>
      </w:r>
      <w:r>
        <w:rPr>
          <w:rFonts w:ascii="Segoe UI" w:hAnsi="Segoe UI"/>
          <w:color w:val="1E293B"/>
          <w:sz w:val="21"/>
        </w:rPr>
        <w:t>What is the effect of calling `.memoize()` on a Groovy closure?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It permanently serializes the closure to disk storage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It enforces thread confinement, allowing only one thread to invoke it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It restricts the closure's execution time using a watchdog timer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It wraps the closure with an internal cache that returns cached results for previously seen arguments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40. </w:t>
      </w:r>
      <w:r>
        <w:rPr>
          <w:rFonts w:ascii="Segoe UI" w:hAnsi="Segoe UI"/>
          <w:color w:val="1E293B"/>
          <w:sz w:val="21"/>
        </w:rPr>
        <w:t>If a class `Device` implements traits `Alpha` and `Beta`, both defining a method `reset()`, how can `Device` explicitly invoke `Alpha`'s implementation of `reset()`?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super.Alpha.reset()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Alpha.super.reset()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Alpha::reset(this)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((Alpha) this).reset()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41. </w:t>
      </w:r>
      <w:r>
        <w:rPr>
          <w:rFonts w:ascii="Segoe UI" w:hAnsi="Segoe UI"/>
          <w:color w:val="1E293B"/>
          <w:sz w:val="21"/>
        </w:rPr>
        <w:t>How can an individual object instance `service` be dynamically decorated with a trait `Auditable` at runtime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service.addTrait(Auditable)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def auditableService = service.as(Auditable)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service.mixin(Auditable)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Traits can only be implemented statically in the class header, never at runtime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42. </w:t>
      </w:r>
      <w:r>
        <w:rPr>
          <w:rFonts w:ascii="Segoe UI" w:hAnsi="Segoe UI"/>
          <w:color w:val="1E293B"/>
          <w:sz w:val="21"/>
        </w:rPr>
        <w:t>In Groovy's Meta-Object Protocol (MOP), which method can be defined on a class to intercept invocations of undefined methods?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def invokeUndefined(String name, Object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def onMissingMethod(String name, Object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def methodMissing(String name, Object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def noMethodFound(String name, Object args)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43. </w:t>
      </w:r>
      <w:r>
        <w:rPr>
          <w:rFonts w:ascii="Segoe UI" w:hAnsi="Segoe UI"/>
          <w:color w:val="1E293B"/>
          <w:sz w:val="21"/>
        </w:rPr>
        <w:t>What is the output of the following Groovy code utilizing ExpandoMetaClass?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String.metaClass.swapCase = { -&gt;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delegate.collect { ch -&gt;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ch == ch.toLowerCase() ? ch.toUpperCase() : ch.toLowerCase()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}.join('')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"Groovy".swapCase()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GROOVY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groovy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gROOVY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MissingMethodException because String is final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44. </w:t>
      </w:r>
      <w:r>
        <w:rPr>
          <w:rFonts w:ascii="Segoe UI" w:hAnsi="Segoe UI"/>
          <w:color w:val="1E293B"/>
          <w:sz w:val="21"/>
        </w:rPr>
        <w:t>Consider the following Groovy code: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Account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private int balance = 100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int getBalance()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return this.balance * 2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acc = new Account()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acc.@balance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What is printed to the console?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100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200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An IllegalAccessException because balance is private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45. </w:t>
      </w:r>
      <w:r>
        <w:rPr>
          <w:rFonts w:ascii="Segoe UI" w:hAnsi="Segoe UI"/>
          <w:color w:val="1E293B"/>
          <w:sz w:val="21"/>
        </w:rPr>
        <w:t>What happens when the following Groovy code is executed?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interface TaskHandler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void execute()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void cancel()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TaskHandler th = [execute: { println "Executing" }] as TaskHandler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th.execute()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th.cancel()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Both methods execute without error; cancel() does nothing silently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 compilation error occurs because the map does not implement all interface methods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"Executing" is printed, followed by a java.lang.UnsupportedOperationException when calling cancel()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"Executing" is printed, and cancel() returns null without error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46. </w:t>
      </w:r>
      <w:r>
        <w:rPr>
          <w:rFonts w:ascii="Segoe UI" w:hAnsi="Segoe UI"/>
          <w:color w:val="1E293B"/>
          <w:sz w:val="21"/>
        </w:rPr>
        <w:t>What is the return type and structure of executing `groupBy` with multiple criteria closures?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words = ['cat', 'car', 'dog', 'dove']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result = words.groupBy({ it[0] }, { it.length() })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A flat Map with compound keys: Map&lt;String, List&lt;String&gt;&gt;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A List of Map entries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A compilation error because groupBy accepts only a single closure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 nested Map: Map&lt;String, Map&lt;Integer, List&lt;String&gt;&gt;&gt;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47. </w:t>
      </w:r>
      <w:r>
        <w:rPr>
          <w:rFonts w:ascii="Segoe UI" w:hAnsi="Segoe UI"/>
          <w:color w:val="1E293B"/>
          <w:sz w:val="21"/>
        </w:rPr>
        <w:t>During which compilation phase of the Groovy compiler does semantic type resolution and local AST transformations (such as `@TypeChecked`) typically execute?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PARSING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SEMANTIC_ANALYSIS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INITIALIZATION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CLASS_GENERATION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48. </w:t>
      </w:r>
      <w:r>
        <w:rPr>
          <w:rFonts w:ascii="Segoe UI" w:hAnsi="Segoe UI"/>
          <w:color w:val="1E293B"/>
          <w:sz w:val="21"/>
        </w:rPr>
        <w:t>What is the output when executing the following Groovy script?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localVal = 'apple'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boundVal = 'orange'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void printVariables()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try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println boundVal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println localVal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 catch (MissingPropertyException e)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println 'Error: Missing property'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printVariables()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orange followed by apple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orange followed by Error: Missing property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Error: Missing property followed by Error: Missing property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apple followed by orange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49. </w:t>
      </w:r>
      <w:r>
        <w:rPr>
          <w:rFonts w:ascii="Segoe UI" w:hAnsi="Segoe UI"/>
          <w:color w:val="1E293B"/>
          <w:sz w:val="21"/>
        </w:rPr>
        <w:t>How can external parameters be safely injected into a script executed dynamically via `groovy.lang.GroovyShell`?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By setting JVM system properties via System.setProperty()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By setting environment variables in the host operating system process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GroovyShell does not support parameter injection; scripts must be dynamically concatenated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By constructing a groovy.lang.Binding with variables and passing it to the GroovyShell constructor or evaluate method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50. </w:t>
      </w:r>
      <w:r>
        <w:rPr>
          <w:rFonts w:ascii="Segoe UI" w:hAnsi="Segoe UI"/>
          <w:color w:val="1E293B"/>
          <w:sz w:val="21"/>
        </w:rPr>
        <w:t>What is the key technical difference between `@TypeChecked` and `@CompileStatic`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A. </w:t>
      </w:r>
      <w:r>
        <w:rPr>
          <w:rFonts w:ascii="Segoe UI" w:hAnsi="Segoe UI"/>
          <w:color w:val="334155"/>
          <w:sz w:val="20"/>
        </w:rPr>
        <w:t>@TypeChecked validates types at compile time while retaining dynamic call-site bytecode, whereas @CompileStatic generates direct, non-dynamic JVM bytecode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B. </w:t>
      </w:r>
      <w:r>
        <w:rPr>
          <w:rFonts w:ascii="Segoe UI" w:hAnsi="Segoe UI"/>
          <w:color w:val="334155"/>
          <w:sz w:val="20"/>
        </w:rPr>
        <w:t>@TypeChecked checks types at runtime, whereas @CompileStatic checks types at compile 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C. </w:t>
      </w:r>
      <w:r>
        <w:rPr>
          <w:rFonts w:ascii="Segoe UI" w:hAnsi="Segoe UI"/>
          <w:color w:val="334155"/>
          <w:sz w:val="20"/>
        </w:rPr>
        <w:t>@CompileStatic permits runtime metaprogramming, while @TypeChecked forbids it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334155"/>
          <w:sz w:val="20"/>
        </w:rPr>
        <w:t xml:space="preserve">D. </w:t>
      </w:r>
      <w:r>
        <w:rPr>
          <w:rFonts w:ascii="Segoe UI" w:hAnsi="Segoe UI"/>
          <w:color w:val="334155"/>
          <w:sz w:val="20"/>
        </w:rPr>
        <w:t>@TypeChecked can only be applied to classes, while @CompileStatic can only be applied to methods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